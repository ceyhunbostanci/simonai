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SIMON AI</w:t>
      </w:r>
    </w:p>
    <w:p>
      <w:pPr>
        <w:pStyle w:val="Subtitle"/>
        <w:jc w:val="center"/>
      </w:pPr>
      <w:r>
        <w:t>Master Proje Dokümanı - AI Agent Sistemine Uyumlu</w:t>
      </w:r>
    </w:p>
    <w:p>
      <w:pPr>
        <w:jc w:val="center"/>
      </w:pPr>
      <w:r>
        <w:t>Sürüm: v0.4 | Tarih: 27.12.2025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Durum</w:t>
            </w:r>
          </w:p>
        </w:tc>
        <w:tc>
          <w:tcPr>
            <w:tcW w:type="dxa" w:w="4873"/>
            <w:vAlign w:val="center"/>
          </w:tcPr>
          <w:p>
            <w:r>
              <w:t>Onaylı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Proje Sahibi</w:t>
            </w:r>
          </w:p>
        </w:tc>
        <w:tc>
          <w:tcPr>
            <w:tcW w:type="dxa" w:w="4873"/>
            <w:vAlign w:val="center"/>
          </w:tcPr>
          <w:p>
            <w:r>
              <w:t>Ceyhun Bostancı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Teknik Lider</w:t>
            </w:r>
          </w:p>
        </w:tc>
        <w:tc>
          <w:tcPr>
            <w:tcW w:type="dxa" w:w="4873"/>
            <w:vAlign w:val="center"/>
          </w:tcPr>
          <w:p>
            <w:r>
              <w:t>Yapay Zeka (Teknik Lider)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Kapsam</w:t>
            </w:r>
          </w:p>
        </w:tc>
        <w:tc>
          <w:tcPr>
            <w:tcW w:type="dxa" w:w="4873"/>
            <w:vAlign w:val="center"/>
          </w:tcPr>
          <w:p>
            <w:r>
              <w:t>Web Platform + AI Agent Studio (MVP-1 Browser Sandbox)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Kritik Referanslar</w:t>
            </w:r>
          </w:p>
        </w:tc>
        <w:tc>
          <w:tcPr>
            <w:tcW w:type="dxa" w:w="4873"/>
            <w:vAlign w:val="center"/>
          </w:tcPr>
          <w:p>
            <w:r>
              <w:t>v3.1 Blueprint + Executive Summary + Quick Reference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Gizlilik</w:t>
            </w:r>
          </w:p>
        </w:tc>
        <w:tc>
          <w:tcPr>
            <w:tcW w:type="dxa" w:w="4873"/>
            <w:vAlign w:val="center"/>
          </w:tcPr>
          <w:p>
            <w:r>
              <w:t>İç kullanım</w:t>
            </w:r>
          </w:p>
        </w:tc>
      </w:tr>
    </w:tbl>
    <w:p/>
    <w:p>
      <w:pPr>
        <w:pStyle w:val="Heading2"/>
      </w:pPr>
      <w:r>
        <w:t>Değişiklik Kaydı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DEDED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2436"/>
            <w:shd w:val="clear" w:color="auto" w:fill="EDEDED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2436"/>
            <w:shd w:val="clear" w:color="auto" w:fill="EDEDED"/>
          </w:tcPr>
          <w:p>
            <w:r>
              <w:rPr>
                <w:b/>
              </w:rPr>
              <w:t>Değişiklik</w:t>
            </w:r>
          </w:p>
        </w:tc>
        <w:tc>
          <w:tcPr>
            <w:tcW w:type="dxa" w:w="2436"/>
            <w:shd w:val="clear" w:color="auto" w:fill="EDEDED"/>
          </w:tcPr>
          <w:p>
            <w:r>
              <w:rPr>
                <w:b/>
              </w:rPr>
              <w:t>Not</w:t>
            </w:r>
          </w:p>
        </w:tc>
      </w:tr>
      <w:tr>
        <w:tc>
          <w:tcPr>
            <w:tcW w:type="dxa" w:w="2436"/>
          </w:tcPr>
          <w:p>
            <w:r>
              <w:t>v0.3</w:t>
            </w:r>
          </w:p>
        </w:tc>
        <w:tc>
          <w:tcPr>
            <w:tcW w:type="dxa" w:w="2436"/>
          </w:tcPr>
          <w:p>
            <w:r>
              <w:t>24.12.2025</w:t>
            </w:r>
          </w:p>
        </w:tc>
        <w:tc>
          <w:tcPr>
            <w:tcW w:type="dxa" w:w="2436"/>
          </w:tcPr>
          <w:p>
            <w:r>
              <w:t>Master yol haritası ve mimari</w:t>
            </w:r>
          </w:p>
        </w:tc>
        <w:tc>
          <w:tcPr>
            <w:tcW w:type="dxa" w:w="2436"/>
          </w:tcPr>
          <w:p>
            <w:r>
              <w:t>Referans kaynak</w:t>
            </w:r>
          </w:p>
        </w:tc>
      </w:tr>
      <w:tr>
        <w:tc>
          <w:tcPr>
            <w:tcW w:type="dxa" w:w="2436"/>
          </w:tcPr>
          <w:p>
            <w:r>
              <w:t>v3.1</w:t>
            </w:r>
          </w:p>
        </w:tc>
        <w:tc>
          <w:tcPr>
            <w:tcW w:type="dxa" w:w="2436"/>
          </w:tcPr>
          <w:p>
            <w:r>
              <w:t>27.12.2025</w:t>
            </w:r>
          </w:p>
        </w:tc>
        <w:tc>
          <w:tcPr>
            <w:tcW w:type="dxa" w:w="2436"/>
          </w:tcPr>
          <w:p>
            <w:r>
              <w:t>AI Agent blueprint kararları</w:t>
            </w:r>
          </w:p>
        </w:tc>
        <w:tc>
          <w:tcPr>
            <w:tcW w:type="dxa" w:w="2436"/>
          </w:tcPr>
          <w:p>
            <w:r>
              <w:t>Gateway/UI Runner/Approval/Audit/Egress proxy</w:t>
            </w:r>
          </w:p>
        </w:tc>
      </w:tr>
      <w:tr>
        <w:tc>
          <w:tcPr>
            <w:tcW w:type="dxa" w:w="2436"/>
          </w:tcPr>
          <w:p>
            <w:r>
              <w:t>v0.4</w:t>
            </w:r>
          </w:p>
        </w:tc>
        <w:tc>
          <w:tcPr>
            <w:tcW w:type="dxa" w:w="2436"/>
          </w:tcPr>
          <w:p>
            <w:r>
              <w:t>27.12.2025</w:t>
            </w:r>
          </w:p>
        </w:tc>
        <w:tc>
          <w:tcPr>
            <w:tcW w:type="dxa" w:w="2436"/>
          </w:tcPr>
          <w:p>
            <w:r>
              <w:t>Master doküman revizyonu</w:t>
            </w:r>
          </w:p>
        </w:tc>
        <w:tc>
          <w:tcPr>
            <w:tcW w:type="dxa" w:w="2436"/>
          </w:tcPr>
          <w:p>
            <w:r>
              <w:t>AI Agent sistemi, maliyet ve faz planı hizalandı</w:t>
            </w:r>
          </w:p>
        </w:tc>
      </w:tr>
    </w:tbl>
    <w:p/>
    <w:p>
      <w:pPr>
        <w:spacing w:after="240"/>
      </w:pPr>
      <w:r>
        <w:t>Bu doküman; mevcut Simon AI yol haritasını, AI Agent sistemi (v3.1) ile uyumlu olacak şekilde günceller. Özellikle: Orchestrator, LiteLLM gateway, UI Runner worker (Browser Sandbox), Egress Proxy allowlist, Approval Gate (risk bazlı), Audit/Telemetry (cost + approval ledger) kararları master mimarinin parçasıdır.</w:t>
      </w:r>
    </w:p>
    <w:p>
      <w:r>
        <w:br w:type="page"/>
      </w:r>
    </w:p>
    <w:p>
      <w:pPr>
        <w:pStyle w:val="Heading1"/>
      </w:pPr>
      <w:r>
        <w:t>İçindekiler</w:t>
      </w:r>
    </w:p>
    <w:p>
      <w:r>
        <w:fldChar w:fldCharType="begin"/>
        <w:instrText xml:space="preserve">TOC \o "1-3" \h \z \u</w:instrText>
        <w:fldChar w:fldCharType="separate"/>
        <w:t>İçindekiler otomatik oluşacaktır. Word'de: References &gt; Update Table.</w:t>
        <w:fldChar w:fldCharType="end"/>
      </w:r>
    </w:p>
    <w:p>
      <w:r>
        <w:br w:type="page"/>
      </w:r>
    </w:p>
    <w:p>
      <w:pPr>
        <w:pStyle w:val="Heading1"/>
      </w:pPr>
      <w:r>
        <w:t>1. Yönetici Özeti</w:t>
      </w:r>
    </w:p>
    <w:p>
      <w:r>
        <w:t>Simon AI; kullanıcıların farklı yapay zeka sağlayıcılarını tek bir kurumsal arayüzde, tek sohbet geçmişi ve tek proje yapısı altında kullanabildiği; hata/limit durumunda otomatik model geçişi (failover) yapabilen hibrit bir platformdur.</w:t>
      </w:r>
    </w:p>
    <w:p>
      <w:pPr>
        <w:pStyle w:val="Heading2"/>
      </w:pPr>
      <w:r>
        <w:t>Key Modeli (Ürün Ekonomisi)</w:t>
      </w:r>
    </w:p>
    <w:p>
      <w:pPr>
        <w:pStyle w:val="ListBullet"/>
      </w:pPr>
      <w:r>
        <w:t>FREE (Key yok): Kullanıcının kendi cihazında çalıştırdığı Ollama üzerinden açık kaynak modeller (yerel/kişisel kullanım).</w:t>
      </w:r>
    </w:p>
    <w:p>
      <w:pPr>
        <w:pStyle w:val="ListBullet"/>
      </w:pPr>
      <w:r>
        <w:t>FREE+ (Sponsorlu): Simon AI sunucusunda yönetilen kısıtlı “server key havuzu” (kapalı modeller). Sert kota + rate limit + abuse kontrolü zorunlu.</w:t>
      </w:r>
    </w:p>
    <w:p>
      <w:pPr>
        <w:pStyle w:val="ListBullet"/>
      </w:pPr>
      <w:r>
        <w:t>BYOK: Kullanıcı kendi API anahtarını girer. Kalite/limit yönetimi kullanıcıya aittir; platform yalnızca deneyim ve orkestrasyon sağlar.</w:t>
      </w:r>
    </w:p>
    <w:p>
      <w:pPr>
        <w:pStyle w:val="Heading2"/>
      </w:pPr>
      <w:r>
        <w:t>MVP ilk sürüm hedefi (80/20)</w:t>
      </w:r>
    </w:p>
    <w:p>
      <w:pPr>
        <w:pStyle w:val="ListBullet"/>
      </w:pPr>
      <w:r>
        <w:t>İlk sürümün odağı: Ultra hızlı web chat + Key Mode seçimi + model kataloğu + failover + temel telemetri.</w:t>
      </w:r>
    </w:p>
    <w:p>
      <w:pPr>
        <w:pStyle w:val="ListBullet"/>
      </w:pPr>
      <w:r>
        <w:t>Sol/üst/sağ panellerin iskeleti (kurumsal UI), widget tarafı MVP’de minimum.</w:t>
      </w:r>
    </w:p>
    <w:p>
      <w:pPr>
        <w:pStyle w:val="ListBullet"/>
      </w:pPr>
      <w:r>
        <w:t>Geri bildirim sistemi: toplama + otomatik triage raporu (admin onayıyla aksiyon).</w:t>
      </w:r>
    </w:p>
    <w:p>
      <w:pPr>
        <w:pStyle w:val="Heading1"/>
      </w:pPr>
      <w:r>
        <w:t>2. Hedefler, Kapsam ve Başarı Kriterleri</w:t>
      </w:r>
    </w:p>
    <w:p>
      <w:pPr>
        <w:pStyle w:val="Heading2"/>
      </w:pPr>
      <w:r>
        <w:t>Hedefler</w:t>
      </w:r>
    </w:p>
    <w:p>
      <w:pPr>
        <w:pStyle w:val="ListBullet"/>
      </w:pPr>
      <w:r>
        <w:t>Kullanıcının 10 saniye içinde sohbet başlatabilmesi (ilk yükleme + ilk token).</w:t>
      </w:r>
    </w:p>
    <w:p>
      <w:pPr>
        <w:pStyle w:val="ListBullet"/>
      </w:pPr>
      <w:r>
        <w:t>Tek arayüzden en popüler modeller: FREE’de en az 15 model (Ollama), BYOK’ta varsayılan 4 üst seviye model.</w:t>
      </w:r>
    </w:p>
    <w:p>
      <w:pPr>
        <w:pStyle w:val="ListBullet"/>
      </w:pPr>
      <w:r>
        <w:t>Failover ile kesintisiz deneyim: sağlayıcı hatası/kota dolumu durumunda otomatik rota değişimi.</w:t>
      </w:r>
    </w:p>
    <w:p>
      <w:pPr>
        <w:pStyle w:val="ListBullet"/>
      </w:pPr>
      <w:r>
        <w:t>Kurumsal, sade ve dikkat çeken UI: ChatGPT benzeri sol menü + üst bar + sağ widget paneli.</w:t>
      </w:r>
    </w:p>
    <w:p>
      <w:pPr>
        <w:pStyle w:val="Heading2"/>
      </w:pPr>
      <w:r>
        <w:t>Kapsam</w:t>
      </w:r>
    </w:p>
    <w:p>
      <w:pPr>
        <w:pStyle w:val="ListBullet"/>
      </w:pPr>
      <w:r>
        <w:t>Web (öncelik): Next.js tabanlı kurumsal chat arayüzü + admin alanı + widget paneli.</w:t>
      </w:r>
    </w:p>
    <w:p>
      <w:pPr>
        <w:pStyle w:val="ListBullet"/>
      </w:pPr>
      <w:r>
        <w:t>Backend: FastAPI + AI Router (LiteLLM tabanlı) + veri katmanı + rate limit + audit.</w:t>
      </w:r>
    </w:p>
    <w:p>
      <w:pPr>
        <w:pStyle w:val="ListBullet"/>
      </w:pPr>
      <w:r>
        <w:t>Mobil: MVP sonrası (Faz 4).</w:t>
      </w:r>
    </w:p>
    <w:p>
      <w:pPr>
        <w:pStyle w:val="Heading2"/>
      </w:pPr>
      <w:r>
        <w:t>Başarı kriterleri (ilk 30 gün, MVP sonrası)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KPI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Hedef</w:t>
            </w:r>
          </w:p>
        </w:tc>
      </w:tr>
      <w:tr>
        <w:tc>
          <w:tcPr>
            <w:tcW w:type="dxa" w:w="3249"/>
          </w:tcPr>
          <w:p>
            <w:r>
              <w:t>Performans</w:t>
            </w:r>
          </w:p>
        </w:tc>
        <w:tc>
          <w:tcPr>
            <w:tcW w:type="dxa" w:w="3249"/>
          </w:tcPr>
          <w:p>
            <w:r>
              <w:t>P95 yanıt gecikmesi (BYOK)</w:t>
            </w:r>
          </w:p>
        </w:tc>
        <w:tc>
          <w:tcPr>
            <w:tcW w:type="dxa" w:w="3249"/>
          </w:tcPr>
          <w:p>
            <w:r>
              <w:t>&lt; 2.5 sn</w:t>
            </w:r>
          </w:p>
        </w:tc>
      </w:tr>
      <w:tr>
        <w:tc>
          <w:tcPr>
            <w:tcW w:type="dxa" w:w="3249"/>
          </w:tcPr>
          <w:p>
            <w:r>
              <w:t>Stabilite</w:t>
            </w:r>
          </w:p>
        </w:tc>
        <w:tc>
          <w:tcPr>
            <w:tcW w:type="dxa" w:w="3249"/>
          </w:tcPr>
          <w:p>
            <w:r>
              <w:t>P95 hata oranı (5xx/timeout)</w:t>
            </w:r>
          </w:p>
        </w:tc>
        <w:tc>
          <w:tcPr>
            <w:tcW w:type="dxa" w:w="3249"/>
          </w:tcPr>
          <w:p>
            <w:r>
              <w:t>&lt; %1.0</w:t>
            </w:r>
          </w:p>
        </w:tc>
      </w:tr>
      <w:tr>
        <w:tc>
          <w:tcPr>
            <w:tcW w:type="dxa" w:w="3249"/>
          </w:tcPr>
          <w:p>
            <w:r>
              <w:t>Kullanım</w:t>
            </w:r>
          </w:p>
        </w:tc>
        <w:tc>
          <w:tcPr>
            <w:tcW w:type="dxa" w:w="3249"/>
          </w:tcPr>
          <w:p>
            <w:r>
              <w:t>Haftalık aktif kullanıcı (WAU)</w:t>
            </w:r>
          </w:p>
        </w:tc>
        <w:tc>
          <w:tcPr>
            <w:tcW w:type="dxa" w:w="3249"/>
          </w:tcPr>
          <w:p>
            <w:r>
              <w:t>Artan trend</w:t>
            </w:r>
          </w:p>
        </w:tc>
      </w:tr>
      <w:tr>
        <w:tc>
          <w:tcPr>
            <w:tcW w:type="dxa" w:w="3249"/>
          </w:tcPr>
          <w:p>
            <w:r>
              <w:t>Kalite</w:t>
            </w:r>
          </w:p>
        </w:tc>
        <w:tc>
          <w:tcPr>
            <w:tcW w:type="dxa" w:w="3249"/>
          </w:tcPr>
          <w:p>
            <w:r>
              <w:t>Geri bildirim memnuniyeti (CSAT/NPS)</w:t>
            </w:r>
          </w:p>
        </w:tc>
        <w:tc>
          <w:tcPr>
            <w:tcW w:type="dxa" w:w="3249"/>
          </w:tcPr>
          <w:p>
            <w:r>
              <w:t>&gt;= 4.3/5</w:t>
            </w:r>
          </w:p>
        </w:tc>
      </w:tr>
      <w:tr>
        <w:tc>
          <w:tcPr>
            <w:tcW w:type="dxa" w:w="3249"/>
          </w:tcPr>
          <w:p>
            <w:r>
              <w:t>Operasyon</w:t>
            </w:r>
          </w:p>
        </w:tc>
        <w:tc>
          <w:tcPr>
            <w:tcW w:type="dxa" w:w="3249"/>
          </w:tcPr>
          <w:p>
            <w:r>
              <w:t>Geri bildirimden triage raporuna süre</w:t>
            </w:r>
          </w:p>
        </w:tc>
        <w:tc>
          <w:tcPr>
            <w:tcW w:type="dxa" w:w="3249"/>
          </w:tcPr>
          <w:p>
            <w:r>
              <w:t>&lt; 10 dk (otomatik)</w:t>
            </w:r>
          </w:p>
        </w:tc>
      </w:tr>
    </w:tbl>
    <w:p/>
    <w:p>
      <w:pPr>
        <w:pStyle w:val="Heading1"/>
      </w:pPr>
      <w:r>
        <w:t>3. Paydaşlar ve Roller</w:t>
      </w:r>
    </w:p>
    <w:p>
      <w:pPr>
        <w:pStyle w:val="ListBullet"/>
      </w:pPr>
      <w:r>
        <w:t>Kullanıcı: sohbet, projeler, widget alanı, BYOK key yönetimi.</w:t>
      </w:r>
    </w:p>
    <w:p>
      <w:pPr>
        <w:pStyle w:val="ListBullet"/>
      </w:pPr>
      <w:r>
        <w:t>Admin (Ceyhun Bey): model kataloğu yönetimi, FREE+ key havuzu, abuse kontrolü, geri bildirim onayları, multi-model tartışma (debate), prompt-to-product stüdyosu.</w:t>
      </w:r>
    </w:p>
    <w:p>
      <w:pPr>
        <w:pStyle w:val="ListBullet"/>
      </w:pPr>
      <w:r>
        <w:t>Sistem: telemetri, hata izleme, otomatik triage, güvenlik ve oran sınırlama (rate limit).</w:t>
      </w:r>
    </w:p>
    <w:p>
      <w:pPr>
        <w:pStyle w:val="Heading1"/>
      </w:pPr>
      <w:r>
        <w:t>4. MVP Gereksinimleri (Fonksiyonel)</w:t>
      </w:r>
    </w:p>
    <w:p>
      <w:pPr>
        <w:pStyle w:val="Heading2"/>
      </w:pPr>
      <w:r>
        <w:t>Chat ve Proje</w:t>
      </w:r>
    </w:p>
    <w:p>
      <w:pPr>
        <w:pStyle w:val="ListBullet"/>
      </w:pPr>
      <w:r>
        <w:t>Sohbet: mesaj gönder/al, kopyala, düzenle, streaming yanıt (token token).</w:t>
      </w:r>
    </w:p>
    <w:p>
      <w:pPr>
        <w:pStyle w:val="ListBullet"/>
      </w:pPr>
      <w:r>
        <w:t>Proje/Klasör: proje altında sohbetler; hızlı arama; pinleme.</w:t>
      </w:r>
    </w:p>
    <w:p>
      <w:pPr>
        <w:pStyle w:val="ListBullet"/>
      </w:pPr>
      <w:r>
        <w:t>Model seçimi: Key Mode + model (15/4 listeleri) + failover politikası.</w:t>
      </w:r>
    </w:p>
    <w:p>
      <w:pPr>
        <w:pStyle w:val="ListBullet"/>
      </w:pPr>
      <w:r>
        <w:t>Oturum: MVP’de zorunlu login yok (opsiyonel). Faz 3’te login &amp; çoklu cihaz senkron.</w:t>
      </w:r>
    </w:p>
    <w:p>
      <w:pPr>
        <w:pStyle w:val="Heading2"/>
      </w:pPr>
      <w:r>
        <w:t>Panel Yerleşimi (UI)</w:t>
      </w:r>
    </w:p>
    <w:p>
      <w:pPr>
        <w:pStyle w:val="ListBullet"/>
      </w:pPr>
      <w:r>
        <w:t>Sol Sidebar: logo + chat/proje/klasör/araçlar/ayarlar/profil; daraltınca ikon moduna düşer.</w:t>
      </w:r>
    </w:p>
    <w:p>
      <w:pPr>
        <w:pStyle w:val="ListBullet"/>
      </w:pPr>
      <w:r>
        <w:t>Üst Bar: sabitlenebilir/gizlenebilir ikon menüsü + hızlı model/Key Mode dropdown + mini dashboard (token, kelime, süre, toplam proje/sohbet).</w:t>
      </w:r>
    </w:p>
    <w:p>
      <w:pPr>
        <w:pStyle w:val="ListBullet"/>
      </w:pPr>
      <w:r>
        <w:t>Sağ Panel: aç-kapa ikonları; seçilen uygulama için canlı widget alanı + sağ alt mini “slayt” (ör. haberler).</w:t>
      </w:r>
    </w:p>
    <w:p>
      <w:pPr>
        <w:pStyle w:val="Heading2"/>
      </w:pPr>
      <w:r>
        <w:t>Geri Bildirim Sistemi (MVP)</w:t>
      </w:r>
    </w:p>
    <w:p>
      <w:pPr>
        <w:pStyle w:val="ListBullet"/>
      </w:pPr>
      <w:r>
        <w:t>Kullanıcı: tek tuşla geri bildirim gönderir (ekran görüntüsü opsiyonel, cihaz/versiyon, son 50 log satırı, istek id).</w:t>
      </w:r>
    </w:p>
    <w:p>
      <w:pPr>
        <w:pStyle w:val="ListBullet"/>
      </w:pPr>
      <w:r>
        <w:t>Backend: kaydı saklar; Triage Agent (admin BYOK anahtarıyla) problemi sınıflandırır: Problem - Olası Neden - Reprodüksiyon - Çözüm Önerisi - Risk.</w:t>
      </w:r>
    </w:p>
    <w:p>
      <w:pPr>
        <w:pStyle w:val="ListBullet"/>
      </w:pPr>
      <w:r>
        <w:t>Admin: tek ekranda “Uygula mı?” onayı verir. MVP’de aksiyon: otomatik GitHub Issue açma; V1+’da PR üretimi + CI deploy.</w:t>
      </w:r>
    </w:p>
    <w:p>
      <w:pPr>
        <w:pStyle w:val="Heading2"/>
      </w:pPr>
      <w:r>
        <w:t>Admin Özel Modüller (MVP’de iskelet)</w:t>
      </w:r>
    </w:p>
    <w:p>
      <w:pPr>
        <w:pStyle w:val="ListBullet"/>
      </w:pPr>
      <w:r>
        <w:t>Debate Playground: 2-4 modeli aynı prompt ile çalıştır, yanıtları karşılaştır, “hakem” modeliyle sentez üret.</w:t>
      </w:r>
    </w:p>
    <w:p>
      <w:pPr>
        <w:pStyle w:val="ListBullet"/>
      </w:pPr>
      <w:r>
        <w:t>Prompt-to-Product Studio: (V1+) prompt ile tasarım/uygulama/doküman üretim iş akışları (tek tuş).</w:t>
      </w:r>
    </w:p>
    <w:p>
      <w:pPr>
        <w:pStyle w:val="Heading1"/>
      </w:pPr>
      <w:r>
        <w:t>5. NFR: Performans, Güvenlik, KVKK/GDPR ve Kullanılabilirlik</w:t>
      </w:r>
    </w:p>
    <w:p>
      <w:pPr>
        <w:pStyle w:val="Heading2"/>
      </w:pPr>
      <w:r>
        <w:t>Performans ve deneyim</w:t>
      </w:r>
    </w:p>
    <w:p>
      <w:pPr>
        <w:pStyle w:val="ListBullet"/>
      </w:pPr>
      <w:r>
        <w:t>Streaming: ilk token hedefi &lt; 1.5 sn (BYOK, bölgesel ağ koşulları dahilinde).</w:t>
      </w:r>
    </w:p>
    <w:p>
      <w:pPr>
        <w:pStyle w:val="ListBullet"/>
      </w:pPr>
      <w:r>
        <w:t>UI: kritik path’lerde SSR/partial hydration; minimal bundle; skeleton loading.</w:t>
      </w:r>
    </w:p>
    <w:p>
      <w:pPr>
        <w:pStyle w:val="ListBullet"/>
      </w:pPr>
      <w:r>
        <w:t>Backend: istek başına timeout + retry/backoff; bağlantı havuzu; cache (model kataloğu, ayarlar).</w:t>
      </w:r>
    </w:p>
    <w:p>
      <w:pPr>
        <w:pStyle w:val="Heading2"/>
      </w:pPr>
      <w:r>
        <w:t>Güvenlik</w:t>
      </w:r>
    </w:p>
    <w:p>
      <w:pPr>
        <w:pStyle w:val="ListBullet"/>
      </w:pPr>
      <w:r>
        <w:t>API anahtarları: sunucuda şifreli saklama (KMS/Secrets) + maskeleme + audit log.</w:t>
      </w:r>
    </w:p>
    <w:p>
      <w:pPr>
        <w:pStyle w:val="ListBullet"/>
      </w:pPr>
      <w:r>
        <w:t>Rate limit: IP + kullanıcı + key mode bazlı; FREE+ için agresif abuse koruması.</w:t>
      </w:r>
    </w:p>
    <w:p>
      <w:pPr>
        <w:pStyle w:val="ListBullet"/>
      </w:pPr>
      <w:r>
        <w:t>CORS/CSP, XSS/CSRF korumaları; dosya upload antivirüs (V1+).</w:t>
      </w:r>
    </w:p>
    <w:p>
      <w:pPr>
        <w:pStyle w:val="Heading2"/>
      </w:pPr>
      <w:r>
        <w:t>KVKK/GDPR ve veri minimizasyonu</w:t>
      </w:r>
    </w:p>
    <w:p>
      <w:pPr>
        <w:pStyle w:val="ListBullet"/>
      </w:pPr>
      <w:r>
        <w:t>Varsayılan: minimum PII; sohbet geçmişi opsiyonel saklama (MVP’de lokal).</w:t>
      </w:r>
    </w:p>
    <w:p>
      <w:pPr>
        <w:pStyle w:val="ListBullet"/>
      </w:pPr>
      <w:r>
        <w:t>Geri bildirimde PII redaksiyonu (otomatik maskeleme).</w:t>
      </w:r>
    </w:p>
    <w:p>
      <w:pPr>
        <w:pStyle w:val="ListBullet"/>
      </w:pPr>
      <w:r>
        <w:t>Silme/anonimleştirme iş akışı (Faz 3-4).</w:t>
      </w:r>
    </w:p>
    <w:p>
      <w:pPr>
        <w:pStyle w:val="Heading1"/>
      </w:pPr>
      <w:r>
        <w:t>6. Modül Mimarisi (Web, Backend, Admin, Servisler)</w:t>
      </w:r>
    </w:p>
    <w:p>
      <w:r>
        <w:t>MVP’de minimum parça ile maksimum değer hedeflenir. Tüm modüller tek repoda, net sınırlarla tutulur.</w:t>
      </w:r>
    </w:p>
    <w:p>
      <w:pPr>
        <w:pStyle w:val="Heading2"/>
      </w:pPr>
      <w:r>
        <w:t>6.1 AI Agent Sistemi (v3.1) - Master Entegrasyon</w:t>
      </w:r>
    </w:p>
    <w:p>
      <w:r>
        <w:t>Amaç: "Prompt -&gt; Plan -&gt; Uygula -&gt; Doğrula -&gt; Rapor" döngüsünü; güvenlik, maliyet ve geri alınabilirlik (rollback) ilkeleriyle kurumsal seviyede otomatikleştirmek.</w:t>
      </w:r>
    </w:p>
    <w:p>
      <w:pPr>
        <w:pStyle w:val="ListBullet"/>
      </w:pPr>
      <w:r>
        <w:t>Orchestrator (FastAPI): görev analizi, alt görevlere bölme, risk skoru, onay noktaları ve akış yönetimi.</w:t>
      </w:r>
    </w:p>
    <w:p>
      <w:pPr>
        <w:pStyle w:val="ListBullet"/>
      </w:pPr>
      <w:r>
        <w:t>LLM Gateway (LiteLLM): sadece model routing/failover/budget (iş mantığı yok).</w:t>
      </w:r>
    </w:p>
    <w:p>
      <w:pPr>
        <w:pStyle w:val="ListBullet"/>
      </w:pPr>
      <w:r>
        <w:t>UI Runner Service: Computer Use döngüsü (screenshot -&gt; action -&gt; tool_result) ve Playwright Browser Sandbox (MVP-1).</w:t>
      </w:r>
    </w:p>
    <w:p>
      <w:pPr>
        <w:pStyle w:val="ListBullet"/>
      </w:pPr>
      <w:r>
        <w:t>Egress Proxy (Allowlist): sandbox ve UI Runner çıkışlarını tek noktadan denetler (domain allowlist enforcement).</w:t>
      </w:r>
    </w:p>
    <w:p>
      <w:pPr>
        <w:pStyle w:val="ListBullet"/>
      </w:pPr>
      <w:r>
        <w:t>Approval Gate: LOW/MEDIUM/HIGH risk matrisi; yüksek riskte kullanıcı/admin onayı zorunlu.</w:t>
      </w:r>
    </w:p>
    <w:p>
      <w:pPr>
        <w:pStyle w:val="ListBullet"/>
      </w:pPr>
      <w:r>
        <w:t>Audit &amp; Telemetry: structured logs + cost ledger + approval ledger + kanıt deposu (evidence).</w:t>
      </w:r>
    </w:p>
    <w:p>
      <w:pPr>
        <w:pStyle w:val="Heading3"/>
      </w:pPr>
      <w:r>
        <w:t>MVP kapsamı (Agent Studio):</w:t>
      </w:r>
    </w:p>
    <w:p>
      <w:pPr>
        <w:pStyle w:val="ListBullet"/>
      </w:pPr>
      <w:r>
        <w:t>MVP-1 (Browser Sandbox): web uygulama testleri, form doldurma, ekran bazlı doğrulama, güvenli allowlist ile sınırlı egress.</w:t>
      </w:r>
    </w:p>
    <w:p>
      <w:pPr>
        <w:pStyle w:val="ListBullet"/>
      </w:pPr>
      <w:r>
        <w:t>MVP-2 (Desktop VM): OS-level otomasyon (VNC/RDP) - daha yüksek maliyet ve risk nedeniyle MVP-1 sonrası.</w:t>
      </w:r>
    </w:p>
    <w:p>
      <w:pPr>
        <w:pStyle w:val="Heading3"/>
      </w:pPr>
      <w:r>
        <w:t>Kilit parametreler (v3.1):</w:t>
      </w:r>
    </w:p>
    <w:p>
      <w:pPr>
        <w:pStyle w:val="ListBullet"/>
      </w:pPr>
      <w:r>
        <w:t>Canonical API endpoint: POST /api/tasks</w:t>
      </w:r>
    </w:p>
    <w:p>
      <w:pPr>
        <w:pStyle w:val="ListBullet"/>
      </w:pPr>
      <w:r>
        <w:t>Computer Use beta header: computer-use-2025-01-24</w:t>
      </w:r>
    </w:p>
    <w:p>
      <w:pPr>
        <w:pStyle w:val="ListBullet"/>
      </w:pPr>
      <w:r>
        <w:t>Tool version: computer_20250124</w:t>
      </w:r>
    </w:p>
    <w:p>
      <w:pPr>
        <w:pStyle w:val="ListBullet"/>
      </w:pPr>
      <w:r>
        <w:t>Bütçe default (MVP-1): $100/ay; Pro plan: $300/ay</w:t>
      </w:r>
    </w:p>
    <w:p>
      <w:pPr>
        <w:pStyle w:val="ListBullet"/>
      </w:pPr>
      <w:r>
        <w:t>Süre hedefi (MVP-1): 18 gün; maliyet bandı: ilk ay $68, normal $41/ay</w:t>
      </w:r>
    </w:p>
    <w:p/>
    <w:p>
      <w:pPr>
        <w:pStyle w:val="Heading2"/>
      </w:pPr>
      <w:r>
        <w:t>Web (Next.js)</w:t>
      </w:r>
    </w:p>
    <w:p>
      <w:pPr>
        <w:pStyle w:val="ListBullet"/>
      </w:pPr>
      <w:r>
        <w:t>Chat UI: mesaj akışı, composer, model dropdown, streaming render.</w:t>
      </w:r>
    </w:p>
    <w:p>
      <w:pPr>
        <w:pStyle w:val="ListBullet"/>
      </w:pPr>
      <w:r>
        <w:t>Layout: sol sidebar + üst bar + sağ widget paneli (responsive).</w:t>
      </w:r>
    </w:p>
    <w:p>
      <w:pPr>
        <w:pStyle w:val="ListBullet"/>
      </w:pPr>
      <w:r>
        <w:t>Telemetry: performans ölçümü (web vitals), hata yakalama.</w:t>
      </w:r>
    </w:p>
    <w:p>
      <w:pPr>
        <w:pStyle w:val="Heading2"/>
      </w:pPr>
      <w:r>
        <w:t>Backend (FastAPI)</w:t>
      </w:r>
    </w:p>
    <w:p>
      <w:pPr>
        <w:pStyle w:val="ListBullet"/>
      </w:pPr>
      <w:r>
        <w:t>AI Router: LiteLLM üzerinden sağlayıcı/Key Mode seçimi ve failover.</w:t>
      </w:r>
    </w:p>
    <w:p>
      <w:pPr>
        <w:pStyle w:val="ListBullet"/>
      </w:pPr>
      <w:r>
        <w:t>Key Manager: BYOK anahtarları + FREE+ pool yönetimi + policy.</w:t>
      </w:r>
    </w:p>
    <w:p>
      <w:pPr>
        <w:pStyle w:val="ListBullet"/>
      </w:pPr>
      <w:r>
        <w:t>Usage &amp; Limits: token sayımı, oturum süresi, kota.</w:t>
      </w:r>
    </w:p>
    <w:p>
      <w:pPr>
        <w:pStyle w:val="ListBullet"/>
      </w:pPr>
      <w:r>
        <w:t>Feedback Service: kayıt + triage agent çıktısı + admin onayı.</w:t>
      </w:r>
    </w:p>
    <w:p>
      <w:pPr>
        <w:pStyle w:val="Heading2"/>
      </w:pPr>
      <w:r>
        <w:t>Servisler</w:t>
      </w:r>
    </w:p>
    <w:p>
      <w:pPr>
        <w:pStyle w:val="ListBullet"/>
      </w:pPr>
      <w:r>
        <w:t>DB (Faz 3): PostgreSQL/Supabase (kullanıcı, sohbet, projeler, feedback).</w:t>
      </w:r>
    </w:p>
    <w:p>
      <w:pPr>
        <w:pStyle w:val="ListBullet"/>
      </w:pPr>
      <w:r>
        <w:t>Cache: Redis (opsiyonel) - düşük maliyet için başlangıçta in-memory + CDN cache.</w:t>
      </w:r>
    </w:p>
    <w:p>
      <w:pPr>
        <w:pStyle w:val="ListBullet"/>
      </w:pPr>
      <w:r>
        <w:t>Observability: Sentry/OTel + basit log toplama.</w:t>
      </w:r>
    </w:p>
    <w:p>
      <w:pPr>
        <w:pStyle w:val="Heading1"/>
      </w:pPr>
      <w:r>
        <w:t>7. Genel Entegrasyon ve Veri Akışları</w:t>
      </w:r>
    </w:p>
    <w:p>
      <w:pPr>
        <w:pStyle w:val="Heading2"/>
      </w:pPr>
      <w:r>
        <w:t>Akış A - Chat isteği</w:t>
      </w:r>
    </w:p>
    <w:p>
      <w:pPr>
        <w:pStyle w:val="ListBullet"/>
      </w:pPr>
      <w:r>
        <w:t>Web -&gt; Backend: mesaj + proje bağlamı + Key Mode + model tercihi + istek id.</w:t>
      </w:r>
    </w:p>
    <w:p>
      <w:pPr>
        <w:pStyle w:val="ListBullet"/>
      </w:pPr>
      <w:r>
        <w:t>Backend: policy kontrol (rate limit, key var mı?) -&gt; LiteLLM çağrısı -&gt; streaming yanıt.</w:t>
      </w:r>
    </w:p>
    <w:p>
      <w:pPr>
        <w:pStyle w:val="ListBullet"/>
      </w:pPr>
      <w:r>
        <w:t>Failover: hata/limit -&gt; sıradaki uygun modele otomatik geçiş -&gt; kullanıcıya “model değişti” etiketi.</w:t>
      </w:r>
    </w:p>
    <w:p>
      <w:pPr>
        <w:pStyle w:val="Heading2"/>
      </w:pPr>
      <w:r>
        <w:t>Akış B - Geri bildirim ve otomatik triage</w:t>
      </w:r>
    </w:p>
    <w:p>
      <w:pPr>
        <w:pStyle w:val="ListBullet"/>
      </w:pPr>
      <w:r>
        <w:t>Web: geri bildirim formu + otomatik diagnostik paket.</w:t>
      </w:r>
    </w:p>
    <w:p>
      <w:pPr>
        <w:pStyle w:val="ListBullet"/>
      </w:pPr>
      <w:r>
        <w:t>Backend: kayıt + triage agent (LLM) -&gt; rapor üretimi -&gt; admin ekranına düşer.</w:t>
      </w:r>
    </w:p>
    <w:p>
      <w:pPr>
        <w:pStyle w:val="ListBullet"/>
      </w:pPr>
      <w:r>
        <w:t>Admin: onay -&gt; GitHub Issue (MVP) / PR+Deploy (V1+).</w:t>
      </w:r>
    </w:p>
    <w:p>
      <w:pPr>
        <w:pStyle w:val="Heading2"/>
      </w:pPr>
      <w:r>
        <w:t>Akış C - Debate Playground</w:t>
      </w:r>
    </w:p>
    <w:p>
      <w:pPr>
        <w:pStyle w:val="ListBullet"/>
      </w:pPr>
      <w:r>
        <w:t>Admin prompt -&gt; seçili 2-4 model paralel/seri çalışır.</w:t>
      </w:r>
    </w:p>
    <w:p>
      <w:pPr>
        <w:pStyle w:val="ListBullet"/>
      </w:pPr>
      <w:r>
        <w:t>Yanıtlar karşılaştırılır; hakem modeli “sentez” üretir; çıktı proje notlarına eklenir.</w:t>
      </w:r>
    </w:p>
    <w:p>
      <w:pPr>
        <w:pStyle w:val="Heading1"/>
      </w:pPr>
      <w:r>
        <w:t>8. Veri Modeli Özeti (MVP)</w:t>
      </w:r>
    </w:p>
    <w:p>
      <w:r>
        <w:t>MVP’de login zorunlu olmadığı için veri modeli iki katmanlı önerilir: (1) tarayıcı-local (IndexedDB) (2) opsiyonel sunucu DB (Faz 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Tablo/Koleksiyon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Amaç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Kritik alanlar</w:t>
            </w:r>
          </w:p>
        </w:tc>
      </w:tr>
      <w:tr>
        <w:tc>
          <w:tcPr>
            <w:tcW w:type="dxa" w:w="3249"/>
          </w:tcPr>
          <w:p>
            <w:r>
              <w:t>users (Faz 3)</w:t>
            </w:r>
          </w:p>
        </w:tc>
        <w:tc>
          <w:tcPr>
            <w:tcW w:type="dxa" w:w="3249"/>
          </w:tcPr>
          <w:p>
            <w:r>
              <w:t>Kullanıcı hesabı ve rol</w:t>
            </w:r>
          </w:p>
        </w:tc>
        <w:tc>
          <w:tcPr>
            <w:tcW w:type="dxa" w:w="3249"/>
          </w:tcPr>
          <w:p>
            <w:r>
              <w:t>id, email, role, created_at</w:t>
            </w:r>
          </w:p>
        </w:tc>
      </w:tr>
      <w:tr>
        <w:tc>
          <w:tcPr>
            <w:tcW w:type="dxa" w:w="3249"/>
          </w:tcPr>
          <w:p>
            <w:r>
              <w:t>api_keys (Faz 3)</w:t>
            </w:r>
          </w:p>
        </w:tc>
        <w:tc>
          <w:tcPr>
            <w:tcW w:type="dxa" w:w="3249"/>
          </w:tcPr>
          <w:p>
            <w:r>
              <w:t>BYOK anahtar depolama</w:t>
            </w:r>
          </w:p>
        </w:tc>
        <w:tc>
          <w:tcPr>
            <w:tcW w:type="dxa" w:w="3249"/>
          </w:tcPr>
          <w:p>
            <w:r>
              <w:t>user_id, provider, key_enc, created_at, last_used_at</w:t>
            </w:r>
          </w:p>
        </w:tc>
      </w:tr>
      <w:tr>
        <w:tc>
          <w:tcPr>
            <w:tcW w:type="dxa" w:w="3249"/>
          </w:tcPr>
          <w:p>
            <w:r>
              <w:t>projects</w:t>
            </w:r>
          </w:p>
        </w:tc>
        <w:tc>
          <w:tcPr>
            <w:tcW w:type="dxa" w:w="3249"/>
          </w:tcPr>
          <w:p>
            <w:r>
              <w:t>Proje/kategori</w:t>
            </w:r>
          </w:p>
        </w:tc>
        <w:tc>
          <w:tcPr>
            <w:tcW w:type="dxa" w:w="3249"/>
          </w:tcPr>
          <w:p>
            <w:r>
              <w:t>id, owner_id(optional), name, pinned</w:t>
            </w:r>
          </w:p>
        </w:tc>
      </w:tr>
      <w:tr>
        <w:tc>
          <w:tcPr>
            <w:tcW w:type="dxa" w:w="3249"/>
          </w:tcPr>
          <w:p>
            <w:r>
              <w:t>chats</w:t>
            </w:r>
          </w:p>
        </w:tc>
        <w:tc>
          <w:tcPr>
            <w:tcW w:type="dxa" w:w="3249"/>
          </w:tcPr>
          <w:p>
            <w:r>
              <w:t>Sohbet başlığı ve meta</w:t>
            </w:r>
          </w:p>
        </w:tc>
        <w:tc>
          <w:tcPr>
            <w:tcW w:type="dxa" w:w="3249"/>
          </w:tcPr>
          <w:p>
            <w:r>
              <w:t>id, project_id, title, model_mode, created_at</w:t>
            </w:r>
          </w:p>
        </w:tc>
      </w:tr>
      <w:tr>
        <w:tc>
          <w:tcPr>
            <w:tcW w:type="dxa" w:w="3249"/>
          </w:tcPr>
          <w:p>
            <w:r>
              <w:t>messages</w:t>
            </w:r>
          </w:p>
        </w:tc>
        <w:tc>
          <w:tcPr>
            <w:tcW w:type="dxa" w:w="3249"/>
          </w:tcPr>
          <w:p>
            <w:r>
              <w:t>Mesajlar</w:t>
            </w:r>
          </w:p>
        </w:tc>
        <w:tc>
          <w:tcPr>
            <w:tcW w:type="dxa" w:w="3249"/>
          </w:tcPr>
          <w:p>
            <w:r>
              <w:t>chat_id, role, content, token_usage, created_at</w:t>
            </w:r>
          </w:p>
        </w:tc>
      </w:tr>
      <w:tr>
        <w:tc>
          <w:tcPr>
            <w:tcW w:type="dxa" w:w="3249"/>
          </w:tcPr>
          <w:p>
            <w:r>
              <w:t>model_catalog</w:t>
            </w:r>
          </w:p>
        </w:tc>
        <w:tc>
          <w:tcPr>
            <w:tcW w:type="dxa" w:w="3249"/>
          </w:tcPr>
          <w:p>
            <w:r>
              <w:t>Model listesi</w:t>
            </w:r>
          </w:p>
        </w:tc>
        <w:tc>
          <w:tcPr>
            <w:tcW w:type="dxa" w:w="3249"/>
          </w:tcPr>
          <w:p>
            <w:r>
              <w:t>provider, model_id, key_mode, enabled, priority</w:t>
            </w:r>
          </w:p>
        </w:tc>
      </w:tr>
      <w:tr>
        <w:tc>
          <w:tcPr>
            <w:tcW w:type="dxa" w:w="3249"/>
          </w:tcPr>
          <w:p>
            <w:r>
              <w:t>feedback_reports</w:t>
            </w:r>
          </w:p>
        </w:tc>
        <w:tc>
          <w:tcPr>
            <w:tcW w:type="dxa" w:w="3249"/>
          </w:tcPr>
          <w:p>
            <w:r>
              <w:t>Geri bildirim</w:t>
            </w:r>
          </w:p>
        </w:tc>
        <w:tc>
          <w:tcPr>
            <w:tcW w:type="dxa" w:w="3249"/>
          </w:tcPr>
          <w:p>
            <w:r>
              <w:t>id, user_ctx, logs, triage_report, status, created_at</w:t>
            </w:r>
          </w:p>
        </w:tc>
      </w:tr>
      <w:tr>
        <w:tc>
          <w:tcPr>
            <w:tcW w:type="dxa" w:w="3249"/>
          </w:tcPr>
          <w:p>
            <w:r>
              <w:t>usage_events</w:t>
            </w:r>
          </w:p>
        </w:tc>
        <w:tc>
          <w:tcPr>
            <w:tcW w:type="dxa" w:w="3249"/>
          </w:tcPr>
          <w:p>
            <w:r>
              <w:t>Telemetri</w:t>
            </w:r>
          </w:p>
        </w:tc>
        <w:tc>
          <w:tcPr>
            <w:tcW w:type="dxa" w:w="3249"/>
          </w:tcPr>
          <w:p>
            <w:r>
              <w:t>timestamp, request_id, latency_ms, tokens_in/out, error_code</w:t>
            </w:r>
          </w:p>
        </w:tc>
      </w:tr>
    </w:tbl>
    <w:p/>
    <w:p>
      <w:pPr>
        <w:pStyle w:val="Heading1"/>
      </w:pPr>
      <w:r>
        <w:t>9. UI/UX Tasarım Sistemi ve Yerleşim (Sol - Üst - Sağ Paneller)</w:t>
      </w:r>
    </w:p>
    <w:p>
      <w:pPr>
        <w:pStyle w:val="Heading2"/>
      </w:pPr>
      <w:r>
        <w:t>Tasarım prensipleri</w:t>
      </w:r>
    </w:p>
    <w:p>
      <w:pPr>
        <w:pStyle w:val="ListBullet"/>
      </w:pPr>
      <w:r>
        <w:t>Ultra hızlı ve sade: tek ana CTA, minimal animasyon, yüksek kontrast (dark mode).</w:t>
      </w:r>
    </w:p>
    <w:p>
      <w:pPr>
        <w:pStyle w:val="ListBullet"/>
      </w:pPr>
      <w:r>
        <w:t>Kurumsal görünüm: tipografi hiyerarşisi, tutarlı boşluk, keskin olmayan köşeler, soft shadow.</w:t>
      </w:r>
    </w:p>
    <w:p>
      <w:pPr>
        <w:pStyle w:val="ListBullet"/>
      </w:pPr>
      <w:r>
        <w:t>Dikkat çeken ama kontrollü renk: tek aksan renk + durum renkleri (success/warn/error).</w:t>
      </w:r>
    </w:p>
    <w:p>
      <w:pPr>
        <w:pStyle w:val="Heading2"/>
      </w:pPr>
      <w:r>
        <w:t>Yerleşim (önerilen)</w:t>
      </w:r>
    </w:p>
    <w:p>
      <w:r>
        <w:t>[ Sol Sidebar ]  [              Chat Alanı (Mesajlar)              ] [ Sağ Panel ]</w:t>
        <w:br/>
        <w:t>[ Logo + Nav ]   [ Üst Bar: Mode/Model + Dashboard + Kısayollar   ] [ Widgets   ]</w:t>
        <w:br/>
        <w:t>[ Proje/Chat ]   [ Mesaj balonları                               ] [ Mini-slayt]</w:t>
        <w:br/>
        <w:t>[ Ayar/Profil]   [ Composer + araçlar                            ] [ (sağ alt) ]</w:t>
      </w:r>
    </w:p>
    <w:p>
      <w:pPr>
        <w:pStyle w:val="Heading2"/>
      </w:pPr>
      <w:r>
        <w:t>Sağ panel widget mantığı (MVP -&gt; V1)</w:t>
      </w:r>
    </w:p>
    <w:p>
      <w:pPr>
        <w:pStyle w:val="ListBullet"/>
      </w:pPr>
      <w:r>
        <w:t>MVP: seçilebilir “widget kartları” (haber akışı, sosyal, skor vb.) - güvenli embed (allowlist).</w:t>
      </w:r>
    </w:p>
    <w:p>
      <w:pPr>
        <w:pStyle w:val="ListBullet"/>
      </w:pPr>
      <w:r>
        <w:t>V1: seçili kaynağın içeriklerini backend’den çekip “mini slayt” olarak döndürme (otomatik geçiş).</w:t>
      </w:r>
    </w:p>
    <w:p>
      <w:pPr>
        <w:pStyle w:val="Heading1"/>
      </w:pPr>
      <w:r>
        <w:t>10. Yetkilendirme ve Güvenlik (Key Yönetimi dahil)</w:t>
      </w:r>
    </w:p>
    <w:p>
      <w:pPr>
        <w:pStyle w:val="Heading2"/>
      </w:pPr>
      <w:r>
        <w:t>Rol modeli</w:t>
      </w:r>
    </w:p>
    <w:p>
      <w:pPr>
        <w:pStyle w:val="ListBullet"/>
      </w:pPr>
      <w:r>
        <w:t>guest: login yok, lokal sohbet, FREE (Ollama) ve sınırlı FREE+.</w:t>
      </w:r>
    </w:p>
    <w:p>
      <w:pPr>
        <w:pStyle w:val="ListBullet"/>
      </w:pPr>
      <w:r>
        <w:t>user: BYOK anahtar yönetimi, sohbet senkron (Faz 3).</w:t>
      </w:r>
    </w:p>
    <w:p>
      <w:pPr>
        <w:pStyle w:val="ListBullet"/>
      </w:pPr>
      <w:r>
        <w:t>admin: model kataloğu, key pool, feedback onayı, debate, otomasyon stüdyosu.</w:t>
      </w:r>
    </w:p>
    <w:p>
      <w:pPr>
        <w:pStyle w:val="Heading2"/>
      </w:pPr>
      <w:r>
        <w:t>Key yönetimi - minimum güvenlik standardı</w:t>
      </w:r>
    </w:p>
    <w:p>
      <w:pPr>
        <w:pStyle w:val="ListBullet"/>
      </w:pPr>
      <w:r>
        <w:t>Anahtarları UI’da asla tam göstermeme (mask).</w:t>
      </w:r>
    </w:p>
    <w:p>
      <w:pPr>
        <w:pStyle w:val="ListBullet"/>
      </w:pPr>
      <w:r>
        <w:t>Sunucuda şifreli saklama + rotate desteği.</w:t>
      </w:r>
    </w:p>
    <w:p>
      <w:pPr>
        <w:pStyle w:val="ListBullet"/>
      </w:pPr>
      <w:r>
        <w:t>BYOK çağrılarında anahtar sızıntısını önlemek için: sadece server-to-provider; tarayıcıdan direkt çağrı yok.</w:t>
      </w:r>
    </w:p>
    <w:p>
      <w:pPr>
        <w:pStyle w:val="Heading1"/>
      </w:pPr>
      <w:r>
        <w:t>11. DevOps, Sürümleme, Otomasyon, Yedekleme ve Rollback</w:t>
      </w:r>
    </w:p>
    <w:p>
      <w:pPr>
        <w:pStyle w:val="Heading2"/>
      </w:pPr>
      <w:r>
        <w:t>Tek repo (single-repo) disiplini</w:t>
      </w:r>
    </w:p>
    <w:p>
      <w:pPr>
        <w:pStyle w:val="ListBullet"/>
      </w:pPr>
      <w:r>
        <w:t>/apps/web (Next.js), /apps/api (FastAPI), /apps/admin (opsiyon), /packages/shared, /infra (docker, scripts, docs).</w:t>
      </w:r>
    </w:p>
    <w:p>
      <w:pPr>
        <w:pStyle w:val="ListBullet"/>
      </w:pPr>
      <w:r>
        <w:t>Branch: main (stabil) + develop; release tag: v0.x (rollback için).</w:t>
      </w:r>
    </w:p>
    <w:p>
      <w:pPr>
        <w:pStyle w:val="Heading2"/>
      </w:pPr>
      <w:r>
        <w:t>Tek tuş kurulum hedefi</w:t>
      </w:r>
    </w:p>
    <w:p>
      <w:pPr>
        <w:pStyle w:val="ListBullet"/>
      </w:pPr>
      <w:r>
        <w:t>Docker Compose ile: web + api + (opsiyonel) db + redis tek komutla kalkar.</w:t>
      </w:r>
    </w:p>
    <w:p>
      <w:pPr>
        <w:pStyle w:val="ListBullet"/>
      </w:pPr>
      <w:r>
        <w:t>CI: lint/test/build; release artifact ve changelog.</w:t>
      </w:r>
    </w:p>
    <w:p>
      <w:pPr>
        <w:pStyle w:val="Heading2"/>
      </w:pPr>
      <w:r>
        <w:t>Yedekleme ve geri dönüş</w:t>
      </w:r>
    </w:p>
    <w:p>
      <w:pPr>
        <w:pStyle w:val="ListBullet"/>
      </w:pPr>
      <w:r>
        <w:t>Her büyük değişiklik öncesi: tag + yedek branch.</w:t>
      </w:r>
    </w:p>
    <w:p>
      <w:pPr>
        <w:pStyle w:val="ListBullet"/>
      </w:pPr>
      <w:r>
        <w:t>DB (Faz 3): günlük otomatik yedek + aylık export prosedürü.</w:t>
      </w:r>
    </w:p>
    <w:p>
      <w:pPr>
        <w:pStyle w:val="Heading1"/>
      </w:pPr>
      <w:r>
        <w:t>12. Faz Planı (Faz 0-4) ve Teslimatlar</w:t>
      </w:r>
    </w:p>
    <w:p>
      <w:r>
        <w:t>Hedef: 10 saat içinde çalışan MVP. Sonrasında iteratif iyileştirme.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Faz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Net süre (hedef)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Teslimatlar (çıktı)</w:t>
            </w:r>
          </w:p>
        </w:tc>
      </w:tr>
      <w:tr>
        <w:tc>
          <w:tcPr>
            <w:tcW w:type="dxa" w:w="3249"/>
          </w:tcPr>
          <w:p>
            <w:r>
              <w:t>Faz 0 - Repo &amp; Otomasyon</w:t>
            </w:r>
          </w:p>
        </w:tc>
        <w:tc>
          <w:tcPr>
            <w:tcW w:type="dxa" w:w="3249"/>
          </w:tcPr>
          <w:p>
            <w:r>
              <w:t>1.5 saat</w:t>
            </w:r>
          </w:p>
        </w:tc>
        <w:tc>
          <w:tcPr>
            <w:tcW w:type="dxa" w:w="3249"/>
          </w:tcPr>
          <w:p>
            <w:r>
              <w:t>Tek repo normalize + docker compose + CI iskeleti + sürüm tag/rollback</w:t>
            </w:r>
          </w:p>
        </w:tc>
      </w:tr>
      <w:tr>
        <w:tc>
          <w:tcPr>
            <w:tcW w:type="dxa" w:w="3249"/>
          </w:tcPr>
          <w:p>
            <w:r>
              <w:t>Faz 1 - Chat MVP</w:t>
            </w:r>
          </w:p>
        </w:tc>
        <w:tc>
          <w:tcPr>
            <w:tcW w:type="dxa" w:w="3249"/>
          </w:tcPr>
          <w:p>
            <w:r>
              <w:t>3.0 saat</w:t>
            </w:r>
          </w:p>
        </w:tc>
        <w:tc>
          <w:tcPr>
            <w:tcW w:type="dxa" w:w="3249"/>
          </w:tcPr>
          <w:p>
            <w:r>
              <w:t>Web chat UI + Key Mode seçimi + AI Router + streaming + temel telemetri</w:t>
            </w:r>
          </w:p>
        </w:tc>
      </w:tr>
      <w:tr>
        <w:tc>
          <w:tcPr>
            <w:tcW w:type="dxa" w:w="3249"/>
          </w:tcPr>
          <w:p>
            <w:r>
              <w:t>Faz 2 - Panel/UI Pro</w:t>
            </w:r>
          </w:p>
        </w:tc>
        <w:tc>
          <w:tcPr>
            <w:tcW w:type="dxa" w:w="3249"/>
          </w:tcPr>
          <w:p>
            <w:r>
              <w:t>2.0 saat</w:t>
            </w:r>
          </w:p>
        </w:tc>
        <w:tc>
          <w:tcPr>
            <w:tcW w:type="dxa" w:w="3249"/>
          </w:tcPr>
          <w:p>
            <w:r>
              <w:t>Sol/üst/sağ panel iskeleti + hızlı arama + tema/ayarlar</w:t>
            </w:r>
          </w:p>
        </w:tc>
      </w:tr>
      <w:tr>
        <w:tc>
          <w:tcPr>
            <w:tcW w:type="dxa" w:w="3249"/>
          </w:tcPr>
          <w:p>
            <w:r>
              <w:t>Faz 3 - Login &amp; DB</w:t>
            </w:r>
          </w:p>
        </w:tc>
        <w:tc>
          <w:tcPr>
            <w:tcW w:type="dxa" w:w="3249"/>
          </w:tcPr>
          <w:p>
            <w:r>
              <w:t>3.0 saat</w:t>
            </w:r>
          </w:p>
        </w:tc>
        <w:tc>
          <w:tcPr>
            <w:tcW w:type="dxa" w:w="3249"/>
          </w:tcPr>
          <w:p>
            <w:r>
              <w:t>Kullanıcı yönetimi + BYOK key kasası + sohbet senkron + kullanım kotaları</w:t>
            </w:r>
          </w:p>
        </w:tc>
      </w:tr>
      <w:tr>
        <w:tc>
          <w:tcPr>
            <w:tcW w:type="dxa" w:w="3249"/>
          </w:tcPr>
          <w:p>
            <w:r>
              <w:t>Faz 4 - Mobil</w:t>
            </w:r>
          </w:p>
        </w:tc>
        <w:tc>
          <w:tcPr>
            <w:tcW w:type="dxa" w:w="3249"/>
          </w:tcPr>
          <w:p>
            <w:r>
              <w:t>4.0+ saat</w:t>
            </w:r>
          </w:p>
        </w:tc>
        <w:tc>
          <w:tcPr>
            <w:tcW w:type="dxa" w:w="3249"/>
          </w:tcPr>
          <w:p>
            <w:r>
              <w:t>Flutter uygulama iskeleti + push + mağaza hazırlığı</w:t>
            </w:r>
          </w:p>
        </w:tc>
      </w:tr>
    </w:tbl>
    <w:p/>
    <w:p>
      <w:pPr>
        <w:pStyle w:val="Heading2"/>
      </w:pPr>
      <w:r>
        <w:t>12.1 AI Agent Studio MVP-1 (18 Gün) - Teslimat Planı</w:t>
      </w:r>
    </w:p>
    <w:p>
      <w:r>
        <w:t>Not: "Chat MVP (80/20 - 10 saat)" hedefi korunur. Agent Studio ayrı bir iş paketidir.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Gün Aralığı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Odak</w:t>
            </w:r>
          </w:p>
        </w:tc>
        <w:tc>
          <w:tcPr>
            <w:tcW w:type="dxa" w:w="3249"/>
            <w:shd w:val="clear" w:color="auto" w:fill="EDEDED"/>
          </w:tcPr>
          <w:p>
            <w:r>
              <w:rPr>
                <w:b/>
              </w:rPr>
              <w:t>Teslimatlar</w:t>
            </w:r>
          </w:p>
        </w:tc>
      </w:tr>
      <w:tr>
        <w:tc>
          <w:tcPr>
            <w:tcW w:type="dxa" w:w="3249"/>
          </w:tcPr>
          <w:p>
            <w:r>
              <w:t>1-2</w:t>
            </w:r>
          </w:p>
        </w:tc>
        <w:tc>
          <w:tcPr>
            <w:tcW w:type="dxa" w:w="3249"/>
          </w:tcPr>
          <w:p>
            <w:r>
              <w:t>Kritik Güvenlik ve Altyapı</w:t>
            </w:r>
          </w:p>
        </w:tc>
        <w:tc>
          <w:tcPr>
            <w:tcW w:type="dxa" w:w="3249"/>
          </w:tcPr>
          <w:p>
            <w:r>
              <w:t>Egress proxy (allowlist), credential izolasyonu, Redis/Celery iskeleti</w:t>
            </w:r>
          </w:p>
        </w:tc>
      </w:tr>
      <w:tr>
        <w:tc>
          <w:tcPr>
            <w:tcW w:type="dxa" w:w="3249"/>
          </w:tcPr>
          <w:p>
            <w:r>
              <w:t>3-4</w:t>
            </w:r>
          </w:p>
        </w:tc>
        <w:tc>
          <w:tcPr>
            <w:tcW w:type="dxa" w:w="3249"/>
          </w:tcPr>
          <w:p>
            <w:r>
              <w:t>Canonical API + Veri İzleri</w:t>
            </w:r>
          </w:p>
        </w:tc>
        <w:tc>
          <w:tcPr>
            <w:tcW w:type="dxa" w:w="3249"/>
          </w:tcPr>
          <w:p>
            <w:r>
              <w:t>POST /api/tasks, approval ledger, cost ledger, structured logs</w:t>
            </w:r>
          </w:p>
        </w:tc>
      </w:tr>
      <w:tr>
        <w:tc>
          <w:tcPr>
            <w:tcW w:type="dxa" w:w="3249"/>
          </w:tcPr>
          <w:p>
            <w:r>
              <w:t>5-8</w:t>
            </w:r>
          </w:p>
        </w:tc>
        <w:tc>
          <w:tcPr>
            <w:tcW w:type="dxa" w:w="3249"/>
          </w:tcPr>
          <w:p>
            <w:r>
              <w:t>UI Runner (Browser Sandbox)</w:t>
            </w:r>
          </w:p>
        </w:tc>
        <w:tc>
          <w:tcPr>
            <w:tcW w:type="dxa" w:w="3249"/>
          </w:tcPr>
          <w:p>
            <w:r>
              <w:t>Computer Use loop, Playwright sandbox, idempotency key, timeout/retry</w:t>
            </w:r>
          </w:p>
        </w:tc>
      </w:tr>
      <w:tr>
        <w:tc>
          <w:tcPr>
            <w:tcW w:type="dxa" w:w="3249"/>
          </w:tcPr>
          <w:p>
            <w:r>
              <w:t>9-12</w:t>
            </w:r>
          </w:p>
        </w:tc>
        <w:tc>
          <w:tcPr>
            <w:tcW w:type="dxa" w:w="3249"/>
          </w:tcPr>
          <w:p>
            <w:r>
              <w:t>Approval Gate</w:t>
            </w:r>
          </w:p>
        </w:tc>
        <w:tc>
          <w:tcPr>
            <w:tcW w:type="dxa" w:w="3249"/>
          </w:tcPr>
          <w:p>
            <w:r>
              <w:t>LOW/MED/HIGH policy, onay ekranı, rollback plan zorunluluğu</w:t>
            </w:r>
          </w:p>
        </w:tc>
      </w:tr>
      <w:tr>
        <w:tc>
          <w:tcPr>
            <w:tcW w:type="dxa" w:w="3249"/>
          </w:tcPr>
          <w:p>
            <w:r>
              <w:t>13-15</w:t>
            </w:r>
          </w:p>
        </w:tc>
        <w:tc>
          <w:tcPr>
            <w:tcW w:type="dxa" w:w="3249"/>
          </w:tcPr>
          <w:p>
            <w:r>
              <w:t>Agent Studio UI (Admin)</w:t>
            </w:r>
          </w:p>
        </w:tc>
        <w:tc>
          <w:tcPr>
            <w:tcW w:type="dxa" w:w="3249"/>
          </w:tcPr>
          <w:p>
            <w:r>
              <w:t>Prompt-to-task akışı, task listesi, kanıt görüntüleme, 'apply' onayı</w:t>
            </w:r>
          </w:p>
        </w:tc>
      </w:tr>
      <w:tr>
        <w:tc>
          <w:tcPr>
            <w:tcW w:type="dxa" w:w="3249"/>
          </w:tcPr>
          <w:p>
            <w:r>
              <w:t>16-18</w:t>
            </w:r>
          </w:p>
        </w:tc>
        <w:tc>
          <w:tcPr>
            <w:tcW w:type="dxa" w:w="3249"/>
          </w:tcPr>
          <w:p>
            <w:r>
              <w:t>Hardening ve Release</w:t>
            </w:r>
          </w:p>
        </w:tc>
        <w:tc>
          <w:tcPr>
            <w:tcW w:type="dxa" w:w="3249"/>
          </w:tcPr>
          <w:p>
            <w:r>
              <w:t>Rate limit/budget guardrails, dokümantasyon, demo senaryoları, tag/rollback</w:t>
            </w:r>
          </w:p>
        </w:tc>
      </w:tr>
    </w:tbl>
    <w:p/>
    <w:p>
      <w:pPr>
        <w:pStyle w:val="Heading1"/>
      </w:pPr>
      <w:r>
        <w:t>13. Maliyet Analizi (40 USD hedef - Low Cost / Premium)</w:t>
      </w:r>
    </w:p>
    <w:p>
      <w:pPr>
        <w:pStyle w:val="Heading2"/>
      </w:pPr>
      <w:r>
        <w:t>Önerilen düşük maliyet (hedef: ~40 USD/ay)</w:t>
      </w:r>
    </w:p>
    <w:p>
      <w:pPr>
        <w:pStyle w:val="ListBullet"/>
      </w:pPr>
      <w:r>
        <w:t>Web hosting: Vercel/Cloudflare Pages (ücretsiz/low tier).</w:t>
      </w:r>
    </w:p>
    <w:p>
      <w:pPr>
        <w:pStyle w:val="ListBullet"/>
      </w:pPr>
      <w:r>
        <w:t>API hosting: tek küçük VM veya PaaS (Render/Railway/Fly.io) - düşük trafik için.</w:t>
      </w:r>
    </w:p>
    <w:p>
      <w:pPr>
        <w:pStyle w:val="ListBullet"/>
      </w:pPr>
      <w:r>
        <w:t>DB (Faz 3): Supabase/PostgreSQL düşük plan.</w:t>
      </w:r>
    </w:p>
    <w:p>
      <w:pPr>
        <w:pStyle w:val="ListBullet"/>
      </w:pPr>
      <w:r>
        <w:t>Observability: ücretsiz katman + örnekleme.</w:t>
      </w:r>
    </w:p>
    <w:p>
      <w:pPr>
        <w:pStyle w:val="ListBullet"/>
      </w:pPr>
      <w:r>
        <w:t>FREE+ key pool: sponsor bütçesi yoksa çok sınırlı açılır (kota şart).</w:t>
      </w:r>
    </w:p>
    <w:p>
      <w:pPr>
        <w:pStyle w:val="Heading2"/>
      </w:pPr>
      <w:r>
        <w:t>Premium seçenek (ölçek)</w:t>
      </w:r>
    </w:p>
    <w:p>
      <w:pPr>
        <w:pStyle w:val="ListBullet"/>
      </w:pPr>
      <w:r>
        <w:t>Managed Postgres + Redis + ayrı API worker’lar.</w:t>
      </w:r>
    </w:p>
    <w:p>
      <w:pPr>
        <w:pStyle w:val="ListBullet"/>
      </w:pPr>
      <w:r>
        <w:t>CDN + WAF + global edge caching.</w:t>
      </w:r>
    </w:p>
    <w:p>
      <w:pPr>
        <w:pStyle w:val="ListBullet"/>
      </w:pPr>
      <w:r>
        <w:t>Ücretli APM + uzun süreli log saklama.</w:t>
      </w:r>
    </w:p>
    <w:p>
      <w:pPr>
        <w:pStyle w:val="Heading1"/>
      </w:pPr>
      <w:r>
        <w:t>14. KPI, Ölçümleme ve Raporlama</w:t>
      </w:r>
    </w:p>
    <w:p>
      <w:pPr>
        <w:pStyle w:val="ListBullet"/>
      </w:pPr>
      <w:r>
        <w:t>Ürün: WAU/MAU, proje başına sohbet sayısı, tekrar kullanım (retention).</w:t>
      </w:r>
    </w:p>
    <w:p>
      <w:pPr>
        <w:pStyle w:val="ListBullet"/>
      </w:pPr>
      <w:r>
        <w:t>Teknik: p50/p95 latency, timeout oranı, failover oranı, model bazlı hata.</w:t>
      </w:r>
    </w:p>
    <w:p>
      <w:pPr>
        <w:pStyle w:val="ListBullet"/>
      </w:pPr>
      <w:r>
        <w:t>Ekonomi: FREE+ harcama, BYOK oranı, sponsor gösterimi.</w:t>
      </w:r>
    </w:p>
    <w:p>
      <w:pPr>
        <w:pStyle w:val="ListBullet"/>
      </w:pPr>
      <w:r>
        <w:t>Destek: feedback sayısı, triage doğruluğu, çözüm süresi (MTTR).</w:t>
      </w:r>
    </w:p>
    <w:p>
      <w:pPr>
        <w:pStyle w:val="Heading1"/>
      </w:pPr>
      <w:r>
        <w:t>15. Riskler, Varsayımlar ve Azaltım Planları</w:t>
      </w:r>
    </w:p>
    <w:p>
      <w:pPr>
        <w:pStyle w:val="ListBullet"/>
      </w:pPr>
      <w:r>
        <w:t>Maliyet patlaması (FREE+): kota + rate limit + abuse koruması + sponsor/gelir olmadan genişletmeme.</w:t>
      </w:r>
    </w:p>
    <w:p>
      <w:pPr>
        <w:pStyle w:val="ListBullet"/>
      </w:pPr>
      <w:r>
        <w:t>Yerel Ollama gerçeği: FREE modelin global sunucu maliyeti yüksek. Çözüm: FREE’yi “kullanıcının cihazı” olarak konumlandırma.</w:t>
      </w:r>
    </w:p>
    <w:p>
      <w:pPr>
        <w:pStyle w:val="ListBullet"/>
      </w:pPr>
      <w:r>
        <w:t>API sağlayıcı şartları: yalnız resmi API; scraping yok; açık ve şeffaf kullanım.</w:t>
      </w:r>
    </w:p>
    <w:p>
      <w:pPr>
        <w:pStyle w:val="ListBullet"/>
      </w:pPr>
      <w:r>
        <w:t>Anahtar güvenliği: şifreli kasa + rotate + erişim logu.</w:t>
      </w:r>
    </w:p>
    <w:p>
      <w:pPr>
        <w:pStyle w:val="ListBullet"/>
      </w:pPr>
      <w:r>
        <w:t>UI karmaşıklığı: panel mimarisi modüler; MVP’de iskelet, sonra iteratif.</w:t>
      </w:r>
    </w:p>
    <w:p>
      <w:pPr>
        <w:pStyle w:val="Heading1"/>
      </w:pPr>
      <w:r>
        <w:t>16. İleri Öneriler ve Roadmap (V1+)</w:t>
      </w:r>
    </w:p>
    <w:p>
      <w:pPr>
        <w:pStyle w:val="ListBullet"/>
      </w:pPr>
      <w:r>
        <w:t>RAG (doküman sohbeti) + proje klasörlerinden bağlam (chunking + embeddings).</w:t>
      </w:r>
    </w:p>
    <w:p>
      <w:pPr>
        <w:pStyle w:val="ListBullet"/>
      </w:pPr>
      <w:r>
        <w:t>Araçlar: dosya işlemleri, web tarama, takvim/e-posta bağlayıcıları (izin tabanlı).</w:t>
      </w:r>
    </w:p>
    <w:p>
      <w:pPr>
        <w:pStyle w:val="ListBullet"/>
      </w:pPr>
      <w:r>
        <w:t>Marketplace: widget ve araç ekosistemi (allowlist + güvenlik).</w:t>
      </w:r>
    </w:p>
    <w:p>
      <w:pPr>
        <w:pStyle w:val="ListBullet"/>
      </w:pPr>
      <w:r>
        <w:t>Prompt-to-Product Studio: tasarım -&gt; kod -&gt; PR -&gt; deploy tek tuş (admin onaylı).</w:t>
      </w:r>
    </w:p>
    <w:p>
      <w:pPr>
        <w:pStyle w:val="ListBullet"/>
      </w:pPr>
      <w:r>
        <w:t>Mobil: Flutter ile tek kod tabanı + push + offline cache.</w:t>
      </w:r>
    </w:p>
    <w:p>
      <w:pPr>
        <w:pStyle w:val="Heading1"/>
      </w:pPr>
      <w:r>
        <w:t>17. Ekler</w:t>
      </w:r>
    </w:p>
    <w:p>
      <w:pPr>
        <w:pStyle w:val="Heading2"/>
      </w:pPr>
      <w:r>
        <w:t>A) Varsayılan model kataloğu</w:t>
      </w:r>
    </w:p>
    <w:p>
      <w:r>
        <w:t>Not: Liste sistemde konfigüre edilebilir; aşağıdaki öneriler başlangıç setidir.</w:t>
      </w:r>
    </w:p>
    <w:p>
      <w:pPr>
        <w:pStyle w:val="Heading3"/>
      </w:pPr>
      <w:r>
        <w:t>FREE (Ollama - en az 15 model)</w:t>
      </w:r>
    </w:p>
    <w:p>
      <w:pPr>
        <w:pStyle w:val="ListBullet"/>
      </w:pPr>
      <w:r>
        <w:t>gemma3 (Genel)</w:t>
      </w:r>
    </w:p>
    <w:p>
      <w:pPr>
        <w:pStyle w:val="ListBullet"/>
      </w:pPr>
      <w:r>
        <w:t>qwen2.5 (Genel)</w:t>
      </w:r>
    </w:p>
    <w:p>
      <w:pPr>
        <w:pStyle w:val="ListBullet"/>
      </w:pPr>
      <w:r>
        <w:t>qwen2.5-coder (Kod)</w:t>
      </w:r>
    </w:p>
    <w:p>
      <w:pPr>
        <w:pStyle w:val="ListBullet"/>
      </w:pPr>
      <w:r>
        <w:t>qwen3 (Genel)</w:t>
      </w:r>
    </w:p>
    <w:p>
      <w:pPr>
        <w:pStyle w:val="ListBullet"/>
      </w:pPr>
      <w:r>
        <w:t>phi4 (Genel)</w:t>
      </w:r>
    </w:p>
    <w:p>
      <w:pPr>
        <w:pStyle w:val="ListBullet"/>
      </w:pPr>
      <w:r>
        <w:t>phi4-mini (Hızlı)</w:t>
      </w:r>
    </w:p>
    <w:p>
      <w:pPr>
        <w:pStyle w:val="ListBullet"/>
      </w:pPr>
      <w:r>
        <w:t>llama3.3 (Genel)</w:t>
      </w:r>
    </w:p>
    <w:p>
      <w:pPr>
        <w:pStyle w:val="ListBullet"/>
      </w:pPr>
      <w:r>
        <w:t>llama4:scout (Üst seviye)</w:t>
      </w:r>
    </w:p>
    <w:p>
      <w:pPr>
        <w:pStyle w:val="ListBullet"/>
      </w:pPr>
      <w:r>
        <w:t>mistral (Genel)</w:t>
      </w:r>
    </w:p>
    <w:p>
      <w:pPr>
        <w:pStyle w:val="ListBullet"/>
      </w:pPr>
      <w:r>
        <w:t>deepseek-r1 (Akıl yürütme)</w:t>
      </w:r>
    </w:p>
    <w:p>
      <w:pPr>
        <w:pStyle w:val="ListBullet"/>
      </w:pPr>
      <w:r>
        <w:t>qwq (Akıl yürütme)</w:t>
      </w:r>
    </w:p>
    <w:p>
      <w:pPr>
        <w:pStyle w:val="ListBullet"/>
      </w:pPr>
      <w:r>
        <w:t>llava (Görsel)</w:t>
      </w:r>
    </w:p>
    <w:p>
      <w:pPr>
        <w:pStyle w:val="ListBullet"/>
      </w:pPr>
      <w:r>
        <w:t>moondream (Hafif görsel)</w:t>
      </w:r>
    </w:p>
    <w:p>
      <w:pPr>
        <w:pStyle w:val="ListBullet"/>
      </w:pPr>
      <w:r>
        <w:t>codellama (Kod)</w:t>
      </w:r>
    </w:p>
    <w:p>
      <w:pPr>
        <w:pStyle w:val="ListBullet"/>
      </w:pPr>
      <w:r>
        <w:t>granite3.3 (Kurumsal)</w:t>
      </w:r>
    </w:p>
    <w:p>
      <w:pPr>
        <w:pStyle w:val="Heading3"/>
      </w:pPr>
      <w:r>
        <w:t>BYOK (varsayılan en iyi 4)</w:t>
      </w:r>
    </w:p>
    <w:p>
      <w:pPr>
        <w:pStyle w:val="ListBullet"/>
      </w:pPr>
      <w:r>
        <w:t>OpenAI GPT-5.2 (genel amaç / kod / ajan)</w:t>
      </w:r>
    </w:p>
    <w:p>
      <w:pPr>
        <w:pStyle w:val="ListBullet"/>
      </w:pPr>
      <w:r>
        <w:t>Anthropic Claude Opus 4.5 (ajan / kod / uzun görev)</w:t>
      </w:r>
    </w:p>
    <w:p>
      <w:pPr>
        <w:pStyle w:val="ListBullet"/>
      </w:pPr>
      <w:r>
        <w:t>Google Gemini 3 Pro (multimodal / 1M context)</w:t>
      </w:r>
    </w:p>
    <w:p>
      <w:pPr>
        <w:pStyle w:val="ListBullet"/>
      </w:pPr>
      <w:r>
        <w:t>xAI Grok 4.1 Thinking (akıl yürütme / genel)</w:t>
      </w:r>
    </w:p>
    <w:p>
      <w:pPr>
        <w:pStyle w:val="Heading2"/>
      </w:pPr>
      <w:r>
        <w:t>B) Failover politikası (öneri)</w:t>
      </w:r>
    </w:p>
    <w:p>
      <w:pPr>
        <w:pStyle w:val="ListBullet"/>
      </w:pPr>
      <w:r>
        <w:t>Öncelik: Kullanıcının seçtiği model -&gt; aynı sağlayıcı küçük model -&gt; alternatif sağlayıcı eşdeğer.</w:t>
      </w:r>
    </w:p>
    <w:p>
      <w:pPr>
        <w:pStyle w:val="ListBullet"/>
      </w:pPr>
      <w:r>
        <w:t>Maks 2 failover denemesi (sonsuz döngü yok).</w:t>
      </w:r>
    </w:p>
    <w:p>
      <w:pPr>
        <w:pStyle w:val="ListBullet"/>
      </w:pPr>
      <w:r>
        <w:t>Kullanıcıya etiket: “Model değiştirildi (Sebep: timeout/limit)”.</w:t>
      </w:r>
    </w:p>
    <w:p>
      <w:pPr>
        <w:pStyle w:val="Heading2"/>
      </w:pPr>
      <w:r>
        <w:t>C) Geri bildirim süreci - admin onay kapısı</w:t>
      </w:r>
    </w:p>
    <w:p>
      <w:pPr>
        <w:pStyle w:val="ListBullet"/>
      </w:pPr>
      <w:r>
        <w:t>1) Topla: form + diagnostik paket</w:t>
      </w:r>
    </w:p>
    <w:p>
      <w:pPr>
        <w:pStyle w:val="ListBullet"/>
      </w:pPr>
      <w:r>
        <w:t>2) Analiz et: triage agent raporu</w:t>
      </w:r>
    </w:p>
    <w:p>
      <w:pPr>
        <w:pStyle w:val="ListBullet"/>
      </w:pPr>
      <w:r>
        <w:t>3) Onayla: admin “uygula”</w:t>
      </w:r>
    </w:p>
    <w:p>
      <w:pPr>
        <w:pStyle w:val="ListBullet"/>
      </w:pPr>
      <w:r>
        <w:t>4) Aksiyon: Issue/PR/Deploy</w:t>
      </w:r>
    </w:p>
    <w:p>
      <w:pPr>
        <w:pStyle w:val="ListBullet"/>
      </w:pPr>
      <w:r>
        <w:t>5) Kapat: kullanıcıya geri dönüş</w:t>
      </w:r>
    </w:p>
    <w:p>
      <w:pPr>
        <w:pStyle w:val="Heading2"/>
      </w:pPr>
      <w:r>
        <w:t>Kaynaklar (seçilmiş)</w:t>
      </w:r>
    </w:p>
    <w:p>
      <w:r>
        <w:t>OpenAI model listesi ve GPT-5.x rehberi; Google Gemini 3 geliştirici kılavuzu; xAI API sayfası; Ollama model kütüphanesi ve örnek modeller; Anthropic Claude Opus 4.5 duyurusu.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Sayfa </w:t>
      <w:fldChar w:fldCharType="begin"/>
      <w:instrText xml:space="preserve">PAGE</w:instrText>
      <w:fldChar w:fldCharType="end"/>
      <w:fldChar w:fldCharType="begin"/>
      <w:instrText xml:space="preserve">NUMPAGES</w:instrText>
      <w:fldChar w:fldCharType="end"/>
    </w:r>
    <w:r>
      <w:t xml:space="preserve"> /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Simon AI | Master Proje Dokümanı (AI Agent Uyumlu) |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